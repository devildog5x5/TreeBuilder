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Tree Builder 3.4 API &amp; Component Reference</w:t>
      </w:r>
    </w:p>
    <w:p/>
    <w:p>
      <w:pPr>
        <w:pStyle w:val="Heading2"/>
      </w:pPr>
      <w:r>
        <w:t>Overview</w:t>
      </w:r>
    </w:p>
    <w:p>
      <w:r>
        <w:t>Tree Builder 3.4 is a Visual Basic 6 tool that automates building and populating NDS/eDirectory trees by generating LDIF files and driving Novell's `ice.exe`/`ldapmodify` command-line utilities. The project configuration captures that it can add/delete/modify directory entries, import/export LDIF, and optionally create matching home directories for load testing environments.</w:t>
      </w:r>
    </w:p>
    <w:p>
      <w:pPr>
        <w:pStyle w:val="Code"/>
      </w:pPr>
      <w:r>
        <w:t>Startup="ConversionTool"</w:t>
      </w:r>
    </w:p>
    <w:p>
      <w:pPr>
        <w:pStyle w:val="Code"/>
      </w:pPr>
      <w:r>
        <w:t>Title="TreeBuilder34"</w:t>
      </w:r>
    </w:p>
    <w:p>
      <w:pPr>
        <w:pStyle w:val="Code"/>
      </w:pPr>
      <w:r>
        <w:t>Description="Tree Builder version 3.4 is an ICE.EXE interface tool that assists the user in creating NDS objects via LDAP."</w:t>
      </w:r>
    </w:p>
    <w:p>
      <w:pPr>
        <w:pStyle w:val="Code"/>
      </w:pPr>
      <w:r>
        <w:t>VersionComments="...It creates an LDIF file that that is then imported via ICE.EXE using a batch file processs. It also has the ability to create user home directories."</w:t>
      </w:r>
    </w:p>
    <w:p/>
    <w:p>
      <w:pPr>
        <w:pStyle w:val="Heading2"/>
      </w:pPr>
      <w:r>
        <w:t>External Dependencies &amp; Shared Utilities</w:t>
      </w:r>
    </w:p>
    <w:p>
      <w:r>
        <w:t>Tree Builder relies on a common set of Win32 API calls and helper functions that appear across multiple forms:</w:t>
      </w:r>
    </w:p>
    <w:p>
      <w:pPr>
        <w:pStyle w:val="ListBullet"/>
      </w:pPr>
      <w:r>
        <w:t>`OpenProcess`, `GetExitCodeProcess`, and `Sleep` are used to monitor long-running shell jobs (`ice.exe`, `ldapmodify`).</w:t>
      </w:r>
    </w:p>
    <w:p>
      <w:pPr>
        <w:pStyle w:val="ListBullet"/>
      </w:pPr>
      <w:r>
        <w:t>`ShellExecute` opens generated files in Notepad or launches online docs.</w:t>
      </w:r>
    </w:p>
    <w:p>
      <w:pPr>
        <w:pStyle w:val="ListBullet"/>
      </w:pPr>
      <w:r>
        <w:t>`BrowseForFolder`, `cmnDialog.ShowOpen`, and `DeleteFile` (declared elsewhere in the VB6 project) provide file-system UI and cleanup.</w:t>
      </w:r>
    </w:p>
    <w:p>
      <w:pPr>
        <w:pStyle w:val="ListBullet"/>
      </w:pPr>
      <w:r>
        <w:t>`DoesFileExist.FileExists` exposes a reusable way to block until expected files (LDIF, logs, imports) exist.</w:t>
      </w:r>
    </w:p>
    <w:p/>
    <w:p>
      <w:pPr>
        <w:pStyle w:val="Heading3"/>
      </w:pPr>
      <w:r>
        <w:t>File existence helper (`DoesFileExist.bas`)</w:t>
      </w:r>
    </w:p>
    <w:p>
      <w:r>
        <w:t>`FileExists` wraps the Win32 `FindFirstFile` API and is called throughout the forms (for example, before parsing import files or before tailing `ice.log`).</w:t>
      </w:r>
    </w:p>
    <w:p>
      <w:pPr>
        <w:pStyle w:val="Code"/>
      </w:pPr>
      <w:r>
        <w:t>Public Const INVALID_HANDLE_VALUE = -1</w:t>
      </w:r>
    </w:p>
    <w:p>
      <w:pPr>
        <w:pStyle w:val="Code"/>
      </w:pPr>
      <w:r>
        <w:t>Public Const MAX_PATH = 260</w:t>
      </w:r>
    </w:p>
    <w:p>
      <w:pPr>
        <w:pStyle w:val="Code"/>
      </w:pPr>
      <w:r>
        <w:t>...</w:t>
      </w:r>
    </w:p>
    <w:p>
      <w:pPr>
        <w:pStyle w:val="Code"/>
      </w:pPr>
      <w:r>
        <w:t>Public Function FileExists(sSource As String) As Boolean</w:t>
      </w:r>
    </w:p>
    <w:p>
      <w:pPr>
        <w:pStyle w:val="Code"/>
      </w:pPr>
      <w:r>
        <w:t xml:space="preserve">  Dim WFD As WIN32_FIND_DATA</w:t>
      </w:r>
    </w:p>
    <w:p>
      <w:pPr>
        <w:pStyle w:val="Code"/>
      </w:pPr>
      <w:r>
        <w:t xml:space="preserve">  Dim hFile As Long</w:t>
      </w:r>
    </w:p>
    <w:p>
      <w:pPr>
        <w:pStyle w:val="Code"/>
      </w:pPr>
      <w:r>
        <w:t xml:space="preserve">  hFile = FindFirstFile(sSource, WFD)</w:t>
      </w:r>
    </w:p>
    <w:p>
      <w:pPr>
        <w:pStyle w:val="Code"/>
      </w:pPr>
      <w:r>
        <w:t xml:space="preserve">  FileExists = hFile &lt;&gt; INVALID_HANDLE_VALUE</w:t>
      </w:r>
    </w:p>
    <w:p>
      <w:pPr>
        <w:pStyle w:val="Code"/>
      </w:pPr>
      <w:r>
        <w:t xml:space="preserve">  Call FindClose(hFile)</w:t>
      </w:r>
    </w:p>
    <w:p>
      <w:pPr>
        <w:pStyle w:val="Code"/>
      </w:pPr>
      <w:r>
        <w:t>End Function</w:t>
      </w:r>
    </w:p>
    <w:p/>
    <w:p>
      <w:r>
        <w:t>A simple usage example is already included in `FileExists.bas` and can be re-used anywhere in the project:</w:t>
      </w:r>
    </w:p>
    <w:p>
      <w:pPr>
        <w:pStyle w:val="Code"/>
      </w:pPr>
      <w:r>
        <w:t>'Private Sub Command1_Click()</w:t>
      </w:r>
    </w:p>
    <w:p>
      <w:pPr>
        <w:pStyle w:val="Code"/>
      </w:pPr>
      <w:r>
        <w:t>'    MsgBox FileExists("c:\win\system\comctl32.dll")</w:t>
      </w:r>
    </w:p>
    <w:p>
      <w:pPr>
        <w:pStyle w:val="Code"/>
      </w:pPr>
      <w:r>
        <w:t>'End Sub</w:t>
      </w:r>
    </w:p>
    <w:p/>
    <w:p>
      <w:pPr>
        <w:pStyle w:val="Heading2"/>
      </w:pPr>
      <w:r>
        <w:t>UI Components and Public Workflows</w:t>
      </w:r>
    </w:p>
    <w:p>
      <w:r>
        <w:t>Tree Builder ships with multiple VB6 forms. The main operator-facing experience lives in `frmOptions` (exported as `frmOptions2.frm` in this snapshot), while the smaller `ConversionTool`, `ICE`, and `QuickSTart` forms cover LDIF conversion, log viewing, and onboarding tips.</w:t>
      </w:r>
    </w:p>
    <w:p/>
    <w:p>
      <w:pPr>
        <w:pStyle w:val="Heading3"/>
      </w:pPr>
      <w:r>
        <w:t>`frmOptions` (Tree Builder UX)</w:t>
      </w:r>
    </w:p>
    <w:p>
      <w:r>
        <w:t>`frmOptions` is the dashboard that captures server connection settings, user-set templates, tree settings, and execution toggles. Nearly every control ultimately feeds the central `CmdUpdate_Click` workflow.</w:t>
      </w:r>
    </w:p>
    <w:p/>
    <w:p>
      <w:pPr>
        <w:pStyle w:val="Heading4"/>
      </w:pPr>
      <w:r>
        <w:t>Primary workflow: `CmdUpdate_Click`</w:t>
      </w:r>
    </w:p>
    <w:p>
      <w:r>
        <w:t>The update button gathers every field on the form, writes LDIF content, optionally executes `ice.exe` or `ldapmodify`, and can also provision home directories.</w:t>
      </w:r>
    </w:p>
    <w:p>
      <w:pPr>
        <w:pStyle w:val="Code"/>
      </w:pPr>
      <w:r>
        <w:t>Private Sub CmdUpdate_Click()</w:t>
      </w:r>
    </w:p>
    <w:p>
      <w:pPr>
        <w:pStyle w:val="Code"/>
      </w:pPr>
      <w:r>
        <w:t xml:space="preserve">   Dim RICEBatch As String</w:t>
      </w:r>
    </w:p>
    <w:p>
      <w:pPr>
        <w:pStyle w:val="Code"/>
      </w:pPr>
      <w:r>
        <w:t xml:space="preserve">   Dim FileOut As String</w:t>
      </w:r>
    </w:p>
    <w:p>
      <w:pPr>
        <w:pStyle w:val="Code"/>
      </w:pPr>
      <w:r>
        <w:t xml:space="preserve">   ...</w:t>
      </w:r>
    </w:p>
    <w:p>
      <w:pPr>
        <w:pStyle w:val="Code"/>
      </w:pPr>
      <w:r>
        <w:t xml:space="preserve">   RICEBatch = Text5.Text</w:t>
      </w:r>
    </w:p>
    <w:p>
      <w:pPr>
        <w:pStyle w:val="Code"/>
      </w:pPr>
      <w:r>
        <w:t xml:space="preserve">   FileOut = Text6.Text</w:t>
      </w:r>
    </w:p>
    <w:p>
      <w:pPr>
        <w:pStyle w:val="Code"/>
      </w:pPr>
      <w:r>
        <w:t xml:space="preserve">   filein = Text7.Text</w:t>
      </w:r>
    </w:p>
    <w:p>
      <w:pPr>
        <w:pStyle w:val="Code"/>
      </w:pPr>
      <w:r>
        <w:t xml:space="preserve">   servername = Text8.Text</w:t>
      </w:r>
    </w:p>
    <w:p>
      <w:pPr>
        <w:pStyle w:val="Code"/>
      </w:pPr>
      <w:r>
        <w:t xml:space="preserve">   domainname = Text9.Text</w:t>
      </w:r>
    </w:p>
    <w:p>
      <w:pPr>
        <w:pStyle w:val="Code"/>
      </w:pPr>
      <w:r>
        <w:t xml:space="preserve">   beginval = 1</w:t>
      </w:r>
    </w:p>
    <w:p>
      <w:pPr>
        <w:pStyle w:val="Code"/>
      </w:pPr>
      <w:r>
        <w:t xml:space="preserve">   endval = Val(Combo2.Text)</w:t>
      </w:r>
    </w:p>
    <w:p>
      <w:pPr>
        <w:pStyle w:val="Code"/>
      </w:pPr>
      <w:r>
        <w:t xml:space="preserve">   ...</w:t>
      </w:r>
    </w:p>
    <w:p>
      <w:pPr>
        <w:pStyle w:val="Code"/>
      </w:pPr>
      <w:r>
        <w:t xml:space="preserve">   CustLDIF = Text30.Text</w:t>
      </w:r>
    </w:p>
    <w:p>
      <w:r>
        <w:t>Key stages inside this routine:</w:t>
      </w:r>
    </w:p>
    <w:p>
      <w:r>
        <w:t>1. **LDIF generation &amp; optional tree scaffolding** – when `CustomCheck` is off, a new LDIF file is opened and populated with optional country (`c=`), organization (`o=`), and up to 36 organizational units before any users are emitted. `SkipTreeCreateCheck` lets you bypass this block.</w:t>
      </w:r>
    </w:p>
    <w:p>
      <w:pPr>
        <w:pStyle w:val="Code"/>
      </w:pPr>
      <w:r>
        <w:t>MyVar = MsgBox("Files are being written", 0, "Writting Files.")</w:t>
      </w:r>
    </w:p>
    <w:p>
      <w:pPr>
        <w:pStyle w:val="Code"/>
      </w:pPr>
      <w:r>
        <w:t>Open FileOut For Output As #1</w:t>
      </w:r>
    </w:p>
    <w:p>
      <w:pPr>
        <w:pStyle w:val="Code"/>
      </w:pPr>
      <w:r>
        <w:t>Print #1, "#This file generated by Novell's Tree Builder Version 3.3 ..."</w:t>
      </w:r>
    </w:p>
    <w:p>
      <w:pPr>
        <w:pStyle w:val="Code"/>
      </w:pPr>
      <w:r>
        <w:t>If SkipTreeCreateCheck = 0 Then GoTo BypassTree</w:t>
      </w:r>
    </w:p>
    <w:p>
      <w:pPr>
        <w:pStyle w:val="Code"/>
      </w:pPr>
      <w:r>
        <w:t>...</w:t>
      </w:r>
    </w:p>
    <w:p>
      <w:pPr>
        <w:pStyle w:val="Code"/>
      </w:pPr>
      <w:r>
        <w:t>Print #1, "dn: c=" + CCont</w:t>
      </w:r>
    </w:p>
    <w:p>
      <w:pPr>
        <w:pStyle w:val="Code"/>
      </w:pPr>
      <w:r>
        <w:t>Print #1, "changetype: " + CType</w:t>
      </w:r>
    </w:p>
    <w:p>
      <w:pPr>
        <w:pStyle w:val="Code"/>
      </w:pPr>
      <w:r>
        <w:t>Print #1, "objectClass: country"</w:t>
      </w:r>
    </w:p>
    <w:p>
      <w:pPr>
        <w:pStyle w:val="Code"/>
      </w:pPr>
      <w:r>
        <w:t>...</w:t>
      </w:r>
    </w:p>
    <w:p>
      <w:pPr>
        <w:pStyle w:val="Code"/>
      </w:pPr>
      <w:r>
        <w:t>Print #1, "dn: o=" + Org + ",c=" + CCont</w:t>
      </w:r>
    </w:p>
    <w:p>
      <w:pPr>
        <w:pStyle w:val="Code"/>
      </w:pPr>
      <w:r>
        <w:t>Print #1, "objectClass: organization"</w:t>
      </w:r>
    </w:p>
    <w:p>
      <w:r>
        <w:t>2. **User generation loops** – for each enabled user set (up to four), the routine emits per-user LDIF entries that honor the selected context, attributes, password strategy, and optional domain suffix. Conditional branches handle add/delete/modify as well as `NoPwd`/`Make passwords match username` options.</w:t>
      </w:r>
    </w:p>
    <w:p>
      <w:pPr>
        <w:pStyle w:val="Code"/>
      </w:pPr>
      <w:r>
        <w:t>For i = beginval To endval</w:t>
      </w:r>
    </w:p>
    <w:p>
      <w:pPr>
        <w:pStyle w:val="Code"/>
      </w:pPr>
      <w:r>
        <w:t xml:space="preserve">  If UserSetOneCheck = 0 Then GoTo Step10</w:t>
      </w:r>
    </w:p>
    <w:p>
      <w:pPr>
        <w:pStyle w:val="Code"/>
      </w:pPr>
      <w:r>
        <w:t xml:space="preserve">  Print #1, "dn: cn=" + userid1 + Format(i) + ...</w:t>
      </w:r>
    </w:p>
    <w:p>
      <w:pPr>
        <w:pStyle w:val="Code"/>
      </w:pPr>
      <w:r>
        <w:t xml:space="preserve">  Print #1, "changetype: " + CType</w:t>
      </w:r>
    </w:p>
    <w:p>
      <w:pPr>
        <w:pStyle w:val="Code"/>
      </w:pPr>
      <w:r>
        <w:t xml:space="preserve">  If ver = "NDS 7" Then Print #1, "objectclass: person"</w:t>
      </w:r>
    </w:p>
    <w:p>
      <w:pPr>
        <w:pStyle w:val="Code"/>
      </w:pPr>
      <w:r>
        <w:t xml:space="preserve">  If ver = "NDS 8" Then Print #1, "uid: " + userid1 + Format(i)</w:t>
      </w:r>
    </w:p>
    <w:p>
      <w:pPr>
        <w:pStyle w:val="Code"/>
      </w:pPr>
      <w:r>
        <w:t xml:space="preserve">  ...</w:t>
      </w:r>
    </w:p>
    <w:p>
      <w:pPr>
        <w:pStyle w:val="Code"/>
      </w:pPr>
      <w:r>
        <w:t xml:space="preserve">  If passwordm = "Yes" Then Print #1, "userpassword: " + userid1 + Format(i) Else Print #1, "userpassword: " + password1</w:t>
      </w:r>
    </w:p>
    <w:p>
      <w:pPr>
        <w:pStyle w:val="Code"/>
      </w:pPr>
      <w:r>
        <w:t xml:space="preserve">  If ver = "NDS 8" Then Print #1, "ndsHomeDirectory: " + homedir + "\" + userid1 + Format(i)</w:t>
      </w:r>
    </w:p>
    <w:p>
      <w:pPr>
        <w:pStyle w:val="Code"/>
      </w:pPr>
      <w:r>
        <w:t>Next i</w:t>
      </w:r>
    </w:p>
    <w:p>
      <w:r>
        <w:t>3. **ICE/LDAP integration** – after writing the LDIF, the routine builds a batch command for `ice.exe` (for add/delete/retrieve) or `ldapmodify` (for modify mode). Flags such as `StopOnErrCheck`, `CheckWriteOnly`, `RetrieveTreeCheck`, and `CustomCheck` adjust which switches are emitted.</w:t>
      </w:r>
    </w:p>
    <w:p>
      <w:pPr>
        <w:pStyle w:val="Code"/>
      </w:pPr>
      <w:r>
        <w:t>Sice = "ice" + " "</w:t>
      </w:r>
    </w:p>
    <w:p>
      <w:pPr>
        <w:pStyle w:val="Code"/>
      </w:pPr>
      <w:r>
        <w:t>Source_Sw = "-S" + " "</w:t>
      </w:r>
    </w:p>
    <w:p>
      <w:pPr>
        <w:pStyle w:val="Code"/>
      </w:pPr>
      <w:r>
        <w:t>...</w:t>
      </w:r>
    </w:p>
    <w:p>
      <w:pPr>
        <w:pStyle w:val="Code"/>
      </w:pPr>
      <w:r>
        <w:t>If StopOnErrCheck = 0 Then Print #2, Sice + Source_Sw + LDIF_Sw + F_Sw + FOut + StopOnErr + Destination_Sw + LDAP_Sw + ...</w:t>
      </w:r>
    </w:p>
    <w:p>
      <w:pPr>
        <w:pStyle w:val="Code"/>
      </w:pPr>
      <w:r>
        <w:t>If RetrieveTreeCheck = 1 Then Print #2, Sice + Source_Sw + LDAP_Sw + IP_Sw + IP + ... + Destination_Sw + LDIF_Sw + F_Sw + FIn</w:t>
      </w:r>
    </w:p>
    <w:p>
      <w:pPr>
        <w:pStyle w:val="Code"/>
      </w:pPr>
      <w:r>
        <w:t>...</w:t>
      </w:r>
    </w:p>
    <w:p>
      <w:pPr>
        <w:pStyle w:val="Code"/>
      </w:pPr>
      <w:r>
        <w:t>If CheckWriteOnly = 1 Then GoTo JumpExe</w:t>
      </w:r>
    </w:p>
    <w:p>
      <w:pPr>
        <w:pStyle w:val="Code"/>
      </w:pPr>
      <w:r>
        <w:t>ICE.Show 0</w:t>
      </w:r>
    </w:p>
    <w:p>
      <w:pPr>
        <w:pStyle w:val="Code"/>
      </w:pPr>
      <w:r>
        <w:t>JobToDo = RICEBatch</w:t>
      </w:r>
    </w:p>
    <w:p>
      <w:pPr>
        <w:pStyle w:val="Code"/>
      </w:pPr>
      <w:r>
        <w:t>Shell32Bit JobToDo</w:t>
      </w:r>
    </w:p>
    <w:p>
      <w:r>
        <w:t>4. **Home directory provisioning** – when `UserHomeCheck` is enabled, `CmdUpdate_Click` (re)creates per-user directories beneath `Text403` and drops a user-identifying file (default `index.html`) in each `Text404` subfolder.</w:t>
      </w:r>
    </w:p>
    <w:p>
      <w:pPr>
        <w:pStyle w:val="Code"/>
      </w:pPr>
      <w:r>
        <w:t>beginval1 = 1</w:t>
      </w:r>
    </w:p>
    <w:p>
      <w:pPr>
        <w:pStyle w:val="Code"/>
      </w:pPr>
      <w:r>
        <w:t>endval1 = Val(Combo2.Text)</w:t>
      </w:r>
    </w:p>
    <w:p>
      <w:pPr>
        <w:pStyle w:val="Code"/>
      </w:pPr>
      <w:r>
        <w:t>If UserHomeCheck = 0 Then GoTo Step161</w:t>
      </w:r>
    </w:p>
    <w:p>
      <w:pPr>
        <w:pStyle w:val="Code"/>
      </w:pPr>
      <w:r>
        <w:t>If (fso.FolderExists(MyPath)) Then GoTo Step1000 Else MkDir MyPath</w:t>
      </w:r>
    </w:p>
    <w:p>
      <w:pPr>
        <w:pStyle w:val="Code"/>
      </w:pPr>
      <w:r>
        <w:t>...</w:t>
      </w:r>
    </w:p>
    <w:p>
      <w:pPr>
        <w:pStyle w:val="Code"/>
      </w:pPr>
      <w:r>
        <w:t>For j = beginval1 To endval1</w:t>
      </w:r>
    </w:p>
    <w:p>
      <w:pPr>
        <w:pStyle w:val="Code"/>
      </w:pPr>
      <w:r>
        <w:t xml:space="preserve">   If (fso.FolderExists(MyPath + userid1 + Format(j))) Then GoTo CStep1 Else MkDir MyPath + userid1 + Format(j)</w:t>
      </w:r>
    </w:p>
    <w:p>
      <w:pPr>
        <w:pStyle w:val="Code"/>
      </w:pPr>
      <w:r>
        <w:t xml:space="preserve">   ChDir UHomeDir</w:t>
      </w:r>
    </w:p>
    <w:p>
      <w:pPr>
        <w:pStyle w:val="Code"/>
      </w:pPr>
      <w:r>
        <w:t xml:space="preserve">   Open UHomeFile For Output As #2</w:t>
      </w:r>
    </w:p>
    <w:p>
      <w:pPr>
        <w:pStyle w:val="Code"/>
      </w:pPr>
      <w:r>
        <w:t xml:space="preserve">   Print #2, userid1 + Format(j)</w:t>
      </w:r>
    </w:p>
    <w:p>
      <w:pPr>
        <w:pStyle w:val="Code"/>
      </w:pPr>
      <w:r>
        <w:t xml:space="preserve">   ChDir "cd ..\.."</w:t>
      </w:r>
    </w:p>
    <w:p>
      <w:pPr>
        <w:pStyle w:val="Code"/>
      </w:pPr>
      <w:r>
        <w:t>Next j</w:t>
      </w:r>
    </w:p>
    <w:p/>
    <w:p>
      <w:pPr>
        <w:pStyle w:val="Heading4"/>
      </w:pPr>
      <w:r>
        <w:t>Operation toggles &amp; supporting actions</w:t>
      </w:r>
    </w:p>
    <w:p>
      <w:r>
        <w:t>Several lightweight event handlers constrain valid combinations of options and provide reusable UI wrappers:</w:t>
      </w:r>
    </w:p>
    <w:p>
      <w:pPr>
        <w:pStyle w:val="ListBullet"/>
      </w:pPr>
      <w:r>
        <w:t>`CustomCheck_Click`, `CheckModify_Click`, `CheckAdd_Click`, `CheckDel_Click`, `RetrieveTreeCheck_Click`, `SkipTreeCreateCheck_Click`, `AppDomCheck1_Click`, and `CustContCheck_Click` enforce mutually exclusive states (for example, selecting "Use Custom LDIF" automatically unchecks add/modify/delete).</w:t>
      </w:r>
    </w:p>
    <w:p>
      <w:pPr>
        <w:pStyle w:val="ListBullet"/>
      </w:pPr>
      <w:r>
        <w:t>`SelectAllUserSetCheck_Click` bulk-selects user sets; turning it off clears the downstream check boxes.</w:t>
      </w:r>
    </w:p>
    <w:p>
      <w:pPr>
        <w:pStyle w:val="ListBullet"/>
      </w:pPr>
      <w:r>
        <w:t>File/dir pickers (`CmdBrowse1`–`CmdBrowse6` &amp; `CfgBrowse`) all share the same pattern: seed the common dialog with the current text box value, show the picker, then restore defaults if users cancel.</w:t>
      </w:r>
    </w:p>
    <w:p>
      <w:pPr>
        <w:pStyle w:val="Code"/>
      </w:pPr>
      <w:r>
        <w:t>Private Sub CustomCheck_Click()</w:t>
      </w:r>
    </w:p>
    <w:p>
      <w:pPr>
        <w:pStyle w:val="Code"/>
      </w:pPr>
      <w:r>
        <w:t xml:space="preserve">  If CustomCheck = 1 Then RetrieveTreeCheck = 0</w:t>
      </w:r>
    </w:p>
    <w:p>
      <w:pPr>
        <w:pStyle w:val="Code"/>
      </w:pPr>
      <w:r>
        <w:t xml:space="preserve">  If CustomCheck = 1 Then CheckAdd = 0</w:t>
      </w:r>
    </w:p>
    <w:p>
      <w:pPr>
        <w:pStyle w:val="Code"/>
      </w:pPr>
      <w:r>
        <w:t xml:space="preserve">  ...</w:t>
      </w:r>
    </w:p>
    <w:p>
      <w:pPr>
        <w:pStyle w:val="Code"/>
      </w:pPr>
      <w:r>
        <w:t>End Sub</w:t>
      </w:r>
    </w:p>
    <w:p>
      <w:pPr>
        <w:pStyle w:val="Code"/>
      </w:pPr>
      <w:r>
        <w:t>...</w:t>
      </w:r>
    </w:p>
    <w:p>
      <w:pPr>
        <w:pStyle w:val="Code"/>
      </w:pPr>
      <w:r>
        <w:t>Private Sub CmdBrowse1_Click()</w:t>
      </w:r>
    </w:p>
    <w:p>
      <w:pPr>
        <w:pStyle w:val="Code"/>
      </w:pPr>
      <w:r>
        <w:t xml:space="preserve">  cmnDialog.FileName = Text4.Text</w:t>
      </w:r>
    </w:p>
    <w:p>
      <w:pPr>
        <w:pStyle w:val="Code"/>
      </w:pPr>
      <w:r>
        <w:t xml:space="preserve">  cmnDialog.ShowOpen</w:t>
      </w:r>
    </w:p>
    <w:p>
      <w:pPr>
        <w:pStyle w:val="Code"/>
      </w:pPr>
      <w:r>
        <w:t xml:space="preserve">  Text4.Text = cmnDialog.FileName</w:t>
      </w:r>
    </w:p>
    <w:p>
      <w:pPr>
        <w:pStyle w:val="Code"/>
      </w:pPr>
      <w:r>
        <w:t xml:space="preserve">  If Text4.Text = "" Then Text4.Text = "Rootcert.der"</w:t>
      </w:r>
    </w:p>
    <w:p>
      <w:pPr>
        <w:pStyle w:val="Code"/>
      </w:pPr>
      <w:r>
        <w:t>End Sub</w:t>
      </w:r>
    </w:p>
    <w:p>
      <w:pPr>
        <w:pStyle w:val="Code"/>
      </w:pPr>
      <w:r>
        <w:t>...</w:t>
      </w:r>
    </w:p>
    <w:p>
      <w:pPr>
        <w:pStyle w:val="Code"/>
      </w:pPr>
      <w:r>
        <w:t>Private Sub CmdBrowse6_Click()</w:t>
      </w:r>
    </w:p>
    <w:p>
      <w:pPr>
        <w:pStyle w:val="Code"/>
      </w:pPr>
      <w:r>
        <w:t xml:space="preserve">  getdir = Text403.Text</w:t>
      </w:r>
    </w:p>
    <w:p>
      <w:pPr>
        <w:pStyle w:val="Code"/>
      </w:pPr>
      <w:r>
        <w:t xml:space="preserve">  getdir = BrowseForFolder(Me, "Select A Directory to Create User Home Directories in", getdir)</w:t>
      </w:r>
    </w:p>
    <w:p>
      <w:pPr>
        <w:pStyle w:val="Code"/>
      </w:pPr>
      <w:r>
        <w:t xml:space="preserve">  If Len(getdir) = 0 Then Exit Sub</w:t>
      </w:r>
    </w:p>
    <w:p>
      <w:pPr>
        <w:pStyle w:val="Code"/>
      </w:pPr>
      <w:r>
        <w:t xml:space="preserve">  Text403.Text = getdir</w:t>
      </w:r>
    </w:p>
    <w:p>
      <w:pPr>
        <w:pStyle w:val="Code"/>
      </w:pPr>
      <w:r>
        <w:t>End Sub</w:t>
      </w:r>
    </w:p>
    <w:p/>
    <w:p>
      <w:pPr>
        <w:pStyle w:val="Heading4"/>
      </w:pPr>
      <w:r>
        <w:t>Viewing &amp; cleanup commands</w:t>
      </w:r>
    </w:p>
    <w:p>
      <w:r>
        <w:t>Tree Builder exposes quick ways to inspect generated artifacts and to clean them up between runs.</w:t>
      </w:r>
    </w:p>
    <w:p>
      <w:pPr>
        <w:pStyle w:val="Code"/>
      </w:pPr>
      <w:r>
        <w:t>Private Sub cmdViewExp_Click()</w:t>
      </w:r>
    </w:p>
    <w:p>
      <w:pPr>
        <w:pStyle w:val="Code"/>
      </w:pPr>
      <w:r>
        <w:t xml:space="preserve">  FileOut = Text6.Text</w:t>
      </w:r>
    </w:p>
    <w:p>
      <w:pPr>
        <w:pStyle w:val="Code"/>
      </w:pPr>
      <w:r>
        <w:t xml:space="preserve">  RetVal = ShellExecute(0, "open", "notepad", FileOut, "", SW_SHOW)</w:t>
      </w:r>
    </w:p>
    <w:p>
      <w:pPr>
        <w:pStyle w:val="Code"/>
      </w:pPr>
      <w:r>
        <w:t>End Sub</w:t>
      </w:r>
    </w:p>
    <w:p>
      <w:pPr>
        <w:pStyle w:val="Code"/>
      </w:pPr>
      <w:r>
        <w:t>...</w:t>
      </w:r>
    </w:p>
    <w:p>
      <w:pPr>
        <w:pStyle w:val="Code"/>
      </w:pPr>
      <w:r>
        <w:t>Private Sub cmdViewImp_Click()</w:t>
      </w:r>
    </w:p>
    <w:p>
      <w:pPr>
        <w:pStyle w:val="Code"/>
      </w:pPr>
      <w:r>
        <w:t xml:space="preserve">  filein = Text7.Text</w:t>
      </w:r>
    </w:p>
    <w:p>
      <w:pPr>
        <w:pStyle w:val="Code"/>
      </w:pPr>
      <w:r>
        <w:t xml:space="preserve">  RetVal = ShellExecute(0, "open", "notepad", filein, "", SW_SHOW)</w:t>
      </w:r>
    </w:p>
    <w:p>
      <w:pPr>
        <w:pStyle w:val="Code"/>
      </w:pPr>
      <w:r>
        <w:t>End Sub</w:t>
      </w:r>
    </w:p>
    <w:p>
      <w:pPr>
        <w:pStyle w:val="Code"/>
      </w:pPr>
      <w:r>
        <w:t>Private Sub cmdClean_Click()</w:t>
      </w:r>
    </w:p>
    <w:p>
      <w:pPr>
        <w:pStyle w:val="Code"/>
      </w:pPr>
      <w:r>
        <w:t xml:space="preserve">   RICEBatch = Text5.Text</w:t>
      </w:r>
    </w:p>
    <w:p>
      <w:pPr>
        <w:pStyle w:val="Code"/>
      </w:pPr>
      <w:r>
        <w:t xml:space="preserve">   FileOut = Text6.Text</w:t>
      </w:r>
    </w:p>
    <w:p>
      <w:pPr>
        <w:pStyle w:val="Code"/>
      </w:pPr>
      <w:r>
        <w:t xml:space="preserve">   filein = Text7.Text</w:t>
      </w:r>
    </w:p>
    <w:p>
      <w:pPr>
        <w:pStyle w:val="Code"/>
      </w:pPr>
      <w:r>
        <w:t xml:space="preserve">   RetVal = DeleteFile(RICEBatch)</w:t>
      </w:r>
    </w:p>
    <w:p>
      <w:pPr>
        <w:pStyle w:val="Code"/>
      </w:pPr>
      <w:r>
        <w:t xml:space="preserve">   RetVal = DeleteFile(FileOut)</w:t>
      </w:r>
    </w:p>
    <w:p>
      <w:pPr>
        <w:pStyle w:val="Code"/>
      </w:pPr>
      <w:r>
        <w:t xml:space="preserve">   RetVal = DeleteFile(filein)</w:t>
      </w:r>
    </w:p>
    <w:p>
      <w:pPr>
        <w:pStyle w:val="Code"/>
      </w:pPr>
      <w:r>
        <w:t xml:space="preserve">   RetVal = DeleteFile("ice.log")</w:t>
      </w:r>
    </w:p>
    <w:p>
      <w:pPr>
        <w:pStyle w:val="Code"/>
      </w:pPr>
      <w:r>
        <w:t>End Sub</w:t>
      </w:r>
    </w:p>
    <w:p/>
    <w:p>
      <w:pPr>
        <w:pStyle w:val="Heading4"/>
      </w:pPr>
      <w:r>
        <w:t>Configuration lifecycle (read/save/reset)</w:t>
      </w:r>
    </w:p>
    <w:p>
      <w:r>
        <w:t>Operators can persist every control value to a config file, restore defaults, or import a saved set. The read path is intentionally linear—values are read back in the exact order they were written, so custom configs must keep the same line ordering.</w:t>
      </w:r>
    </w:p>
    <w:p>
      <w:pPr>
        <w:pStyle w:val="Code"/>
      </w:pPr>
      <w:r>
        <w:t>Private Sub ReadConfig_Click()</w:t>
      </w:r>
    </w:p>
    <w:p>
      <w:pPr>
        <w:pStyle w:val="Code"/>
      </w:pPr>
      <w:r>
        <w:t xml:space="preserve">    ConfigFile = Text32.Text</w:t>
      </w:r>
    </w:p>
    <w:p>
      <w:pPr>
        <w:pStyle w:val="Code"/>
      </w:pPr>
      <w:r>
        <w:t xml:space="preserve">    Do While FileExists(ConfigFile) = "False"</w:t>
      </w:r>
    </w:p>
    <w:p>
      <w:pPr>
        <w:pStyle w:val="Code"/>
      </w:pPr>
      <w:r>
        <w:t xml:space="preserve">        DoEvents: Sleep 100</w:t>
      </w:r>
    </w:p>
    <w:p>
      <w:pPr>
        <w:pStyle w:val="Code"/>
      </w:pPr>
      <w:r>
        <w:t xml:space="preserve">    Loop</w:t>
      </w:r>
    </w:p>
    <w:p>
      <w:pPr>
        <w:pStyle w:val="Code"/>
      </w:pPr>
      <w:r>
        <w:t xml:space="preserve">    Open ConfigFile For Input As #File2</w:t>
      </w:r>
    </w:p>
    <w:p>
      <w:pPr>
        <w:pStyle w:val="Code"/>
      </w:pPr>
      <w:r>
        <w:t xml:space="preserve">      Line Input #File2, File_Data</w:t>
      </w:r>
    </w:p>
    <w:p>
      <w:pPr>
        <w:pStyle w:val="Code"/>
      </w:pPr>
      <w:r>
        <w:t xml:space="preserve">      Text1.Text = CVar(File_Data)</w:t>
      </w:r>
    </w:p>
    <w:p>
      <w:pPr>
        <w:pStyle w:val="Code"/>
      </w:pPr>
      <w:r>
        <w:t xml:space="preserve">      Line Input #File2, File_Data</w:t>
      </w:r>
    </w:p>
    <w:p>
      <w:pPr>
        <w:pStyle w:val="Code"/>
      </w:pPr>
      <w:r>
        <w:t xml:space="preserve">      Combo1.Text = CVar(File_Data)</w:t>
      </w:r>
    </w:p>
    <w:p>
      <w:pPr>
        <w:pStyle w:val="Code"/>
      </w:pPr>
      <w:r>
        <w:t xml:space="preserve">      ...</w:t>
      </w:r>
    </w:p>
    <w:p>
      <w:pPr>
        <w:pStyle w:val="Code"/>
      </w:pPr>
      <w:r>
        <w:t>Private Sub ResetAll_Click()</w:t>
      </w:r>
    </w:p>
    <w:p>
      <w:pPr>
        <w:pStyle w:val="Code"/>
      </w:pPr>
      <w:r>
        <w:t xml:space="preserve">   Text1.Text = "255.255.255.255"</w:t>
      </w:r>
    </w:p>
    <w:p>
      <w:pPr>
        <w:pStyle w:val="Code"/>
      </w:pPr>
      <w:r>
        <w:t xml:space="preserve">   Combo1.Text = "389"</w:t>
      </w:r>
    </w:p>
    <w:p>
      <w:pPr>
        <w:pStyle w:val="Code"/>
      </w:pPr>
      <w:r>
        <w:t xml:space="preserve">   AnonCheck = 0</w:t>
      </w:r>
    </w:p>
    <w:p>
      <w:pPr>
        <w:pStyle w:val="Code"/>
      </w:pPr>
      <w:r>
        <w:t xml:space="preserve">   RetrieveTreeCheck = 0</w:t>
      </w:r>
    </w:p>
    <w:p>
      <w:pPr>
        <w:pStyle w:val="Code"/>
      </w:pPr>
      <w:r>
        <w:t xml:space="preserve">   Text2.Text = "cn=admin,o=novell"</w:t>
      </w:r>
    </w:p>
    <w:p>
      <w:pPr>
        <w:pStyle w:val="Code"/>
      </w:pPr>
      <w:r>
        <w:t xml:space="preserve">   Text3.Text = "test"</w:t>
      </w:r>
    </w:p>
    <w:p>
      <w:pPr>
        <w:pStyle w:val="Code"/>
      </w:pPr>
      <w:r>
        <w:t xml:space="preserve">   Text14.Text = "o=Novell"</w:t>
      </w:r>
    </w:p>
    <w:p>
      <w:pPr>
        <w:pStyle w:val="Code"/>
      </w:pPr>
      <w:r>
        <w:t xml:space="preserve">   Text31.Text = "sub"</w:t>
      </w:r>
    </w:p>
    <w:p>
      <w:pPr>
        <w:pStyle w:val="Code"/>
      </w:pPr>
      <w:r>
        <w:t xml:space="preserve">   Combo2.Text = "1"</w:t>
      </w:r>
    </w:p>
    <w:p>
      <w:pPr>
        <w:pStyle w:val="Code"/>
      </w:pPr>
      <w:r>
        <w:t xml:space="preserve">   Combo6.Text = "NDS 8"</w:t>
      </w:r>
    </w:p>
    <w:p>
      <w:pPr>
        <w:pStyle w:val="Code"/>
      </w:pPr>
      <w:r>
        <w:t xml:space="preserve">   CheckAdd = 1</w:t>
      </w:r>
    </w:p>
    <w:p>
      <w:pPr>
        <w:pStyle w:val="Code"/>
      </w:pPr>
      <w:r>
        <w:t xml:space="preserve">   CheckDel = 0</w:t>
      </w:r>
    </w:p>
    <w:p>
      <w:pPr>
        <w:pStyle w:val="Code"/>
      </w:pPr>
      <w:r>
        <w:t xml:space="preserve">   ... 'continues resetting every user-set field</w:t>
      </w:r>
    </w:p>
    <w:p>
      <w:pPr>
        <w:pStyle w:val="Code"/>
      </w:pPr>
      <w:r>
        <w:t>End Sub</w:t>
      </w:r>
    </w:p>
    <w:p>
      <w:r>
        <w:t>(Saving simply writes all of those fields back out in order.)</w:t>
      </w:r>
    </w:p>
    <w:p/>
    <w:p>
      <w:pPr>
        <w:pStyle w:val="Heading4"/>
      </w:pPr>
      <w:r>
        <w:t>Process harness: `Shell32Bit`</w:t>
      </w:r>
    </w:p>
    <w:p>
      <w:r>
        <w:t>`Shell32Bit` is Tree Builder's blocking process runner. It launches the prepared batch file, tails `ice.log` into the `ICE` form, and prompts the operator when the external command finishes.</w:t>
      </w:r>
    </w:p>
    <w:p>
      <w:pPr>
        <w:pStyle w:val="Code"/>
      </w:pPr>
      <w:r>
        <w:t>Sub Shell32Bit(ByVal JobToDo As String)</w:t>
      </w:r>
    </w:p>
    <w:p>
      <w:pPr>
        <w:pStyle w:val="Code"/>
      </w:pPr>
      <w:r>
        <w:t xml:space="preserve">    hProcess = OpenProcess(PROCESS_QUERY_INFORMATION, False, Shell(JobToDo, 0))</w:t>
      </w:r>
    </w:p>
    <w:p>
      <w:pPr>
        <w:pStyle w:val="Code"/>
      </w:pPr>
      <w:r>
        <w:t xml:space="preserve">    Do</w:t>
      </w:r>
    </w:p>
    <w:p>
      <w:pPr>
        <w:pStyle w:val="Code"/>
      </w:pPr>
      <w:r>
        <w:t xml:space="preserve">       GetExitCodeProcess hProcess, RetVal</w:t>
      </w:r>
    </w:p>
    <w:p>
      <w:pPr>
        <w:pStyle w:val="Code"/>
      </w:pPr>
      <w:r>
        <w:t xml:space="preserve">       DoEvents: Sleep 1000</w:t>
      </w:r>
    </w:p>
    <w:p>
      <w:pPr>
        <w:pStyle w:val="Code"/>
      </w:pPr>
      <w:r>
        <w:t xml:space="preserve">       Do While FileExists(WPath &amp; IceLog) = "False"</w:t>
      </w:r>
    </w:p>
    <w:p>
      <w:pPr>
        <w:pStyle w:val="Code"/>
      </w:pPr>
      <w:r>
        <w:t xml:space="preserve">           Sleep 1000</w:t>
      </w:r>
    </w:p>
    <w:p>
      <w:pPr>
        <w:pStyle w:val="Code"/>
      </w:pPr>
      <w:r>
        <w:t xml:space="preserve">       Loop</w:t>
      </w:r>
    </w:p>
    <w:p>
      <w:pPr>
        <w:pStyle w:val="Code"/>
      </w:pPr>
      <w:r>
        <w:t xml:space="preserve">       Open (WPath &amp; IceLog) For Input As #File2</w:t>
      </w:r>
    </w:p>
    <w:p>
      <w:pPr>
        <w:pStyle w:val="Code"/>
      </w:pPr>
      <w:r>
        <w:t xml:space="preserve">       ICE.Text1.Text = ""</w:t>
      </w:r>
    </w:p>
    <w:p>
      <w:pPr>
        <w:pStyle w:val="Code"/>
      </w:pPr>
      <w:r>
        <w:t xml:space="preserve">       While Not EOF(File2)</w:t>
      </w:r>
    </w:p>
    <w:p>
      <w:pPr>
        <w:pStyle w:val="Code"/>
      </w:pPr>
      <w:r>
        <w:t xml:space="preserve">           Line Input #File2, File_Data</w:t>
      </w:r>
    </w:p>
    <w:p>
      <w:pPr>
        <w:pStyle w:val="Code"/>
      </w:pPr>
      <w:r>
        <w:t xml:space="preserve">           ICE.Text1.Text = ICE.Text1.Text &amp; File_Data &amp; Chr(13) &amp; Chr(10)</w:t>
      </w:r>
    </w:p>
    <w:p>
      <w:pPr>
        <w:pStyle w:val="Code"/>
      </w:pPr>
      <w:r>
        <w:t xml:space="preserve">       Wend</w:t>
      </w:r>
    </w:p>
    <w:p>
      <w:pPr>
        <w:pStyle w:val="Code"/>
      </w:pPr>
      <w:r>
        <w:t xml:space="preserve">       Close #File2</w:t>
      </w:r>
    </w:p>
    <w:p>
      <w:pPr>
        <w:pStyle w:val="Code"/>
      </w:pPr>
      <w:r>
        <w:t xml:space="preserve">    Loop While RetVal = STILL_ACTIVE</w:t>
      </w:r>
    </w:p>
    <w:p>
      <w:pPr>
        <w:pStyle w:val="Code"/>
      </w:pPr>
      <w:r>
        <w:t xml:space="preserve">    MyVar = MsgBox("The Update is Complete...", vbOKCancel, "Update Complete!")</w:t>
      </w:r>
    </w:p>
    <w:p>
      <w:pPr>
        <w:pStyle w:val="Code"/>
      </w:pPr>
      <w:r>
        <w:t xml:space="preserve">    If MyVar = vbOK Then Unload ICE</w:t>
      </w:r>
    </w:p>
    <w:p>
      <w:pPr>
        <w:pStyle w:val="Code"/>
      </w:pPr>
      <w:r>
        <w:t>End Sub</w:t>
      </w:r>
    </w:p>
    <w:p/>
    <w:p>
      <w:pPr>
        <w:pStyle w:val="Heading4"/>
      </w:pPr>
      <w:r>
        <w:t>Usage example: provisioning a test tree</w:t>
      </w:r>
    </w:p>
    <w:p>
      <w:r>
        <w:t>1. Click **Reset All** to start from known defaults (see `ResetAll_Click`).</w:t>
      </w:r>
    </w:p>
    <w:p>
      <w:r>
        <w:t>2. Adjust LDAP host/port (`Text1`, `Combo1`), bind DN/password (`Text2`, `Text3`), and base DN (`Text14`).</w:t>
      </w:r>
    </w:p>
    <w:p>
      <w:r>
        <w:t>3. Populate the user-set templates (names, titles, passwords) or import a saved config.</w:t>
      </w:r>
    </w:p>
    <w:p>
      <w:r>
        <w:t>4. Leave **Add** checked, optionally keep **Create Tree/Container Information** enabled to emit the OU structure described by the `OrgU*` fields.</w:t>
      </w:r>
    </w:p>
    <w:p>
      <w:r>
        <w:t>5. Click **Run Update**. `CmdUpdate_Click` writes `Text6` (export LDIF), spawns `ice.exe` using the assembled switches, and streams `ice.log` into the ICE form.</w:t>
      </w:r>
    </w:p>
    <w:p>
      <w:r>
        <w:t>6. If **Create User Home Directories** is checked, the directories and marker files appear beneath `Text403`/`Text404` immediately after the ICE run completes.</w:t>
      </w:r>
    </w:p>
    <w:p/>
    <w:p>
      <w:pPr>
        <w:pStyle w:val="Heading3"/>
      </w:pPr>
      <w:r>
        <w:t>`ConversionTool` (parseit.Frm)</w:t>
      </w:r>
    </w:p>
    <w:p>
      <w:r>
        <w:t>This form (set as the VB6 startup object) converts comma-/custom-delimited lists of usernames into LDIF entries or imports a structured text file where each token is prefixed (`USER0`, `FIRST0`, `LAST0`). It reuses the same attribute template controls seen on `frmOptions`.</w:t>
      </w:r>
    </w:p>
    <w:p/>
    <w:p>
      <w:pPr>
        <w:pStyle w:val="Heading4"/>
      </w:pPr>
      <w:r>
        <w:t>Manual text parsing path</w:t>
      </w:r>
    </w:p>
    <w:p>
      <w:r>
        <w:t>When **Convert** is clicked and the "Use external import file" checkbox is off, the control parses the `Text1` multiline list, normalizes separators according to `Text2`, and writes LDIF entries using the UI defaults.</w:t>
      </w:r>
    </w:p>
    <w:p>
      <w:pPr>
        <w:pStyle w:val="Code"/>
      </w:pPr>
      <w:r>
        <w:t>Private Sub Command1_Click()</w:t>
      </w:r>
    </w:p>
    <w:p>
      <w:pPr>
        <w:pStyle w:val="Code"/>
      </w:pPr>
      <w:r>
        <w:t xml:space="preserve">    domainname = Domain.Text</w:t>
      </w:r>
    </w:p>
    <w:p>
      <w:pPr>
        <w:pStyle w:val="Code"/>
      </w:pPr>
      <w:r>
        <w:t xml:space="preserve">    context = UserContext.Text</w:t>
      </w:r>
    </w:p>
    <w:p>
      <w:pPr>
        <w:pStyle w:val="Code"/>
      </w:pPr>
      <w:r>
        <w:t xml:space="preserve">    ...</w:t>
      </w:r>
    </w:p>
    <w:p>
      <w:pPr>
        <w:pStyle w:val="Code"/>
      </w:pPr>
      <w:r>
        <w:t xml:space="preserve">    If CheckNewImportFile = 1 Then GoTo FParser</w:t>
      </w:r>
    </w:p>
    <w:p>
      <w:pPr>
        <w:pStyle w:val="Code"/>
      </w:pPr>
      <w:r>
        <w:t xml:space="preserve">    Open TextExportFile For Output As #1</w:t>
      </w:r>
    </w:p>
    <w:p>
      <w:pPr>
        <w:pStyle w:val="Code"/>
      </w:pPr>
      <w:r>
        <w:t xml:space="preserve">    Print #1, "#This LDIF file was generated..."</w:t>
      </w:r>
    </w:p>
    <w:p>
      <w:pPr>
        <w:pStyle w:val="Code"/>
      </w:pPr>
      <w:r>
        <w:t xml:space="preserve">    P$ = Text2.Text</w:t>
      </w:r>
    </w:p>
    <w:p>
      <w:pPr>
        <w:pStyle w:val="Code"/>
      </w:pPr>
      <w:r>
        <w:t xml:space="preserve">    A$ = Text1.Text</w:t>
      </w:r>
    </w:p>
    <w:p>
      <w:pPr>
        <w:pStyle w:val="Code"/>
      </w:pPr>
      <w:r>
        <w:t xml:space="preserve">    For i = 2 To Len(P$)</w:t>
      </w:r>
    </w:p>
    <w:p>
      <w:pPr>
        <w:pStyle w:val="Code"/>
      </w:pPr>
      <w:r>
        <w:t xml:space="preserve">        k = InStr(A$, Mid$(P$, i, 1))</w:t>
      </w:r>
    </w:p>
    <w:p>
      <w:pPr>
        <w:pStyle w:val="Code"/>
      </w:pPr>
      <w:r>
        <w:t xml:space="preserve">        Do While k</w:t>
      </w:r>
    </w:p>
    <w:p>
      <w:pPr>
        <w:pStyle w:val="Code"/>
      </w:pPr>
      <w:r>
        <w:t xml:space="preserve">            Mid$(A$, k, 1) = Left$(P$, 1)</w:t>
      </w:r>
    </w:p>
    <w:p>
      <w:pPr>
        <w:pStyle w:val="Code"/>
      </w:pPr>
      <w:r>
        <w:t xml:space="preserve">            k = InStr(A$, Mid$(P$, i, 1))</w:t>
      </w:r>
    </w:p>
    <w:p>
      <w:pPr>
        <w:pStyle w:val="Code"/>
      </w:pPr>
      <w:r>
        <w:t xml:space="preserve">        Loop</w:t>
      </w:r>
    </w:p>
    <w:p>
      <w:pPr>
        <w:pStyle w:val="Code"/>
      </w:pPr>
      <w:r>
        <w:t xml:space="preserve">    Next</w:t>
      </w:r>
    </w:p>
    <w:p>
      <w:pPr>
        <w:pStyle w:val="Code"/>
      </w:pPr>
      <w:r>
        <w:t xml:space="preserve">    Do While Len(A$)</w:t>
      </w:r>
    </w:p>
    <w:p>
      <w:pPr>
        <w:pStyle w:val="Code"/>
      </w:pPr>
      <w:r>
        <w:t xml:space="preserve">        k = InStr(A$, Left$(P$, 1))</w:t>
      </w:r>
    </w:p>
    <w:p>
      <w:pPr>
        <w:pStyle w:val="Code"/>
      </w:pPr>
      <w:r>
        <w:t xml:space="preserve">        ...</w:t>
      </w:r>
    </w:p>
    <w:p>
      <w:pPr>
        <w:pStyle w:val="Code"/>
      </w:pPr>
      <w:r>
        <w:t xml:space="preserve">        Print #1, "dn: cn=" + B$ + context</w:t>
      </w:r>
    </w:p>
    <w:p>
      <w:pPr>
        <w:pStyle w:val="Code"/>
      </w:pPr>
      <w:r>
        <w:t xml:space="preserve">        Print #1, "mail: " + B$ + "@" + domainname</w:t>
      </w:r>
    </w:p>
    <w:p>
      <w:pPr>
        <w:pStyle w:val="Code"/>
      </w:pPr>
      <w:r>
        <w:t xml:space="preserve">        Print #1, "givenName: " + givename1</w:t>
      </w:r>
    </w:p>
    <w:p>
      <w:pPr>
        <w:pStyle w:val="Code"/>
      </w:pPr>
      <w:r>
        <w:t xml:space="preserve">        ...</w:t>
      </w:r>
    </w:p>
    <w:p>
      <w:pPr>
        <w:pStyle w:val="Code"/>
      </w:pPr>
      <w:r>
        <w:t xml:space="preserve">    Loop</w:t>
      </w:r>
    </w:p>
    <w:p/>
    <w:p>
      <w:pPr>
        <w:pStyle w:val="Heading4"/>
      </w:pPr>
      <w:r>
        <w:t>External file parsing path</w:t>
      </w:r>
    </w:p>
    <w:p>
      <w:r>
        <w:t>Checking **Use external import file** jumps into `FParser`, prompting for a file when the current path does not exist and then processing each line. Tokens starting with `USER0`, `FIRST0`, or `LAST0` are mapped to their respective attributes before the LDIF payload is written.</w:t>
      </w:r>
    </w:p>
    <w:p>
      <w:pPr>
        <w:pStyle w:val="Code"/>
      </w:pPr>
      <w:r>
        <w:t>FParser:</w:t>
      </w:r>
    </w:p>
    <w:p>
      <w:pPr>
        <w:pStyle w:val="Code"/>
      </w:pPr>
      <w:r>
        <w:t xml:space="preserve">    If CheckNewImportFile = 0 Then GoTo FParserEnd</w:t>
      </w:r>
    </w:p>
    <w:p>
      <w:pPr>
        <w:pStyle w:val="Code"/>
      </w:pPr>
      <w:r>
        <w:t xml:space="preserve">    Open TextExportFile For Output As #1</w:t>
      </w:r>
    </w:p>
    <w:p>
      <w:pPr>
        <w:pStyle w:val="Code"/>
      </w:pPr>
      <w:r>
        <w:t xml:space="preserve">    ...</w:t>
      </w:r>
    </w:p>
    <w:p>
      <w:pPr>
        <w:pStyle w:val="Code"/>
      </w:pPr>
      <w:r>
        <w:t xml:space="preserve">    If FileExists(TextImportFile) = "False" Then cmnDialog.ShowOpen</w:t>
      </w:r>
    </w:p>
    <w:p>
      <w:pPr>
        <w:pStyle w:val="Code"/>
      </w:pPr>
      <w:r>
        <w:t xml:space="preserve">    TextImportBox.Text = cmnDialog.FileName</w:t>
      </w:r>
    </w:p>
    <w:p>
      <w:pPr>
        <w:pStyle w:val="Code"/>
      </w:pPr>
      <w:r>
        <w:t xml:space="preserve">    ...</w:t>
      </w:r>
    </w:p>
    <w:p>
      <w:pPr>
        <w:pStyle w:val="Code"/>
      </w:pPr>
      <w:r>
        <w:t xml:space="preserve">    Do While Len(A$)</w:t>
      </w:r>
    </w:p>
    <w:p>
      <w:pPr>
        <w:pStyle w:val="Code"/>
      </w:pPr>
      <w:r>
        <w:t xml:space="preserve">        k = InStr(A$, Left$(P$, 1))</w:t>
      </w:r>
    </w:p>
    <w:p>
      <w:pPr>
        <w:pStyle w:val="Code"/>
      </w:pPr>
      <w:r>
        <w:t xml:space="preserve">        If B$ Like "USER0*" Then User1 = B$</w:t>
      </w:r>
    </w:p>
    <w:p>
      <w:pPr>
        <w:pStyle w:val="Code"/>
      </w:pPr>
      <w:r>
        <w:t xml:space="preserve">        If B$ Like "FIRST0*" Then First1 = B$</w:t>
      </w:r>
    </w:p>
    <w:p>
      <w:pPr>
        <w:pStyle w:val="Code"/>
      </w:pPr>
      <w:r>
        <w:t xml:space="preserve">        If B$ Like "LAST0*" Then Last1 = B$</w:t>
      </w:r>
    </w:p>
    <w:p>
      <w:pPr>
        <w:pStyle w:val="Code"/>
      </w:pPr>
      <w:r>
        <w:t xml:space="preserve">        ...</w:t>
      </w:r>
    </w:p>
    <w:p>
      <w:pPr>
        <w:pStyle w:val="Code"/>
      </w:pPr>
      <w:r>
        <w:t xml:space="preserve">        Print #1, "dn: cn=" + B$ + context</w:t>
      </w:r>
    </w:p>
    <w:p>
      <w:pPr>
        <w:pStyle w:val="Code"/>
      </w:pPr>
      <w:r>
        <w:t xml:space="preserve">        Print #1, "givenName: " + B$</w:t>
      </w:r>
    </w:p>
    <w:p>
      <w:pPr>
        <w:pStyle w:val="Code"/>
      </w:pPr>
      <w:r>
        <w:t xml:space="preserve">        Print #1, "sn: " + B$</w:t>
      </w:r>
    </w:p>
    <w:p/>
    <w:p>
      <w:pPr>
        <w:pStyle w:val="Heading4"/>
      </w:pPr>
      <w:r>
        <w:t>Utility commands</w:t>
      </w:r>
    </w:p>
    <w:p>
      <w:r>
        <w:t>Buttons on this form provide the same browse/view affordances as `frmOptions`, using `ShellExecute` to open files in Notepad.</w:t>
      </w:r>
    </w:p>
    <w:p>
      <w:pPr>
        <w:pStyle w:val="Code"/>
      </w:pPr>
      <w:r>
        <w:t>Private Sub BrowseExportTFile_Click()</w:t>
      </w:r>
    </w:p>
    <w:p>
      <w:pPr>
        <w:pStyle w:val="Code"/>
      </w:pPr>
      <w:r>
        <w:t xml:space="preserve">    cmnDialog.FileName = TextExportBox.Text</w:t>
      </w:r>
    </w:p>
    <w:p>
      <w:pPr>
        <w:pStyle w:val="Code"/>
      </w:pPr>
      <w:r>
        <w:t xml:space="preserve">    cmnDialog.ShowOpen</w:t>
      </w:r>
    </w:p>
    <w:p>
      <w:pPr>
        <w:pStyle w:val="Code"/>
      </w:pPr>
      <w:r>
        <w:t xml:space="preserve">    TextExportBox.Text = cmnDialog.FileName</w:t>
      </w:r>
    </w:p>
    <w:p>
      <w:pPr>
        <w:pStyle w:val="Code"/>
      </w:pPr>
      <w:r>
        <w:t>End Sub</w:t>
      </w:r>
    </w:p>
    <w:p>
      <w:pPr>
        <w:pStyle w:val="Code"/>
      </w:pPr>
      <w:r>
        <w:t>...</w:t>
      </w:r>
    </w:p>
    <w:p>
      <w:pPr>
        <w:pStyle w:val="Code"/>
      </w:pPr>
      <w:r>
        <w:t>Private Sub ViewTextFileExp_Click()</w:t>
      </w:r>
    </w:p>
    <w:p>
      <w:pPr>
        <w:pStyle w:val="Code"/>
      </w:pPr>
      <w:r>
        <w:t xml:space="preserve">    filein = TextExportBox.Text</w:t>
      </w:r>
    </w:p>
    <w:p>
      <w:pPr>
        <w:pStyle w:val="Code"/>
      </w:pPr>
      <w:r>
        <w:t xml:space="preserve">    RetVal = ShellExecute(0, "open", "notepad", filein, "", SW_SHOW)</w:t>
      </w:r>
    </w:p>
    <w:p>
      <w:pPr>
        <w:pStyle w:val="Code"/>
      </w:pPr>
      <w:r>
        <w:t>End Sub</w:t>
      </w:r>
    </w:p>
    <w:p/>
    <w:p>
      <w:pPr>
        <w:pStyle w:val="Heading4"/>
      </w:pPr>
      <w:r>
        <w:t>Usage examples</w:t>
      </w:r>
    </w:p>
    <w:p>
      <w:pPr>
        <w:pStyle w:val="ListBullet"/>
      </w:pPr>
      <w:r>
        <w:t>**Convert inline list**: paste comma-separated usernames into `Text1`, set `UserContext`, `Domain`, `GivenName`, etc., leave the "import file" checkbox cleared, and click **Convert**. The LDIF written to `TextExportBox` mirrors the attribute template shown in `Command1_Click`.</w:t>
      </w:r>
    </w:p>
    <w:p>
      <w:pPr>
        <w:pStyle w:val="ListBullet"/>
      </w:pPr>
      <w:r>
        <w:t>**Convert annotated file**: check the import box, click **Convert**, choose a text file built from `USER0`, `FIRST0`, `LAST0` tokens, and wait for `FileExists` to confirm the file path. The output file is re-seeded with the standard header and populated directly from the file contents.</w:t>
      </w:r>
    </w:p>
    <w:p/>
    <w:p>
      <w:pPr>
        <w:pStyle w:val="Heading3"/>
      </w:pPr>
      <w:r>
        <w:t>`ICE` form</w:t>
      </w:r>
    </w:p>
    <w:p>
      <w:r>
        <w:t>`ICE.frm` only contains a multiline textbox (`Text1`) that displays `ice.log`. All interactions flow through `Shell32Bit`, which clears and repopulates the text box every time the external process writes to disk (see the `Shell32Bit` snippet above).</w:t>
      </w:r>
    </w:p>
    <w:p/>
    <w:p>
      <w:pPr>
        <w:pStyle w:val="Heading3"/>
      </w:pPr>
      <w:r>
        <w:t>`QuickSTart` form</w:t>
      </w:r>
    </w:p>
    <w:p>
      <w:r>
        <w:t>A simple modal explaining the high-level setup steps; it closes itself via `UnloadQS_Click`.</w:t>
      </w:r>
    </w:p>
    <w:p>
      <w:pPr>
        <w:pStyle w:val="Code"/>
      </w:pPr>
      <w:r>
        <w:t>Private Sub UnloadQS_Click()</w:t>
      </w:r>
    </w:p>
    <w:p>
      <w:pPr>
        <w:pStyle w:val="Code"/>
      </w:pPr>
      <w:r>
        <w:t>Unload Me</w:t>
      </w:r>
    </w:p>
    <w:p>
      <w:pPr>
        <w:pStyle w:val="Code"/>
      </w:pPr>
      <w:r>
        <w:t>End Sub</w:t>
      </w:r>
    </w:p>
    <w:p/>
    <w:p>
      <w:pPr>
        <w:pStyle w:val="Heading2"/>
      </w:pPr>
      <w:r>
        <w:t>Putting it all together</w:t>
      </w:r>
    </w:p>
    <w:p>
      <w:pPr>
        <w:pStyle w:val="ListBullet"/>
      </w:pPr>
      <w:r>
        <w:t>**End-to-end Add run**: configure connection/auth settings, verify `Text6`/`Text7` paths, keep **Add** checked, optionally enable **Create User Home Directories**, then press **Run Update**. Watch the ICE form to confirm success; inspect the LDIF or batch using the "View" buttons; re-run with **Delete** or **Modify** after toggling the respective checkboxes.</w:t>
      </w:r>
    </w:p>
    <w:p>
      <w:pPr>
        <w:pStyle w:val="ListBullet"/>
      </w:pPr>
      <w:r>
        <w:t>**Standalone LDIF generation**: check **Only Write Files (Do not execute ICE)** to have `CmdUpdate_Click` stop after writing the LDIF, leaving the batch file untouched until you manually run it.</w:t>
      </w:r>
    </w:p>
    <w:p>
      <w:pPr>
        <w:pStyle w:val="ListBullet"/>
      </w:pPr>
      <w:r>
        <w:t>**Tree retrieval**: select **Retrieve Tree Information** to flip ICE into LDAP→LDIF mode (note how `CmdUpdate_Click` emits the `-b` base DN, `-c` search scope, and destination file switches in that branch), then optionally open the resulting import file via **View Import File**.</w:t>
      </w:r>
    </w:p>
    <w:p>
      <w:pPr>
        <w:pStyle w:val="ListBullet"/>
      </w:pPr>
      <w:r>
        <w:t>**Custom LDIF runs**: check **Use This Custom LDIF File** to bypass file generation entirely. `CmdUpdate_Click` will still build a batch file pointing to `Text30`, letting you execute a hand-crafted LDIF with the same connection settings and logging pipeline.</w:t>
      </w:r>
    </w:p>
    <w:p/>
    <w:p>
      <w:r>
        <w:t>Refer to the cited code blocks whenever you need to adjust or extend these workflows; every public-facing control eventually funnels through the snippets highlighted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